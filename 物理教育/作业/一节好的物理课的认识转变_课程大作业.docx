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ind w:firstLine="0"/>
        <w:jc w:val="center"/>
      </w:pPr>
      <w:r>
        <w:rPr>
          <w:rFonts w:ascii="Times New Roman" w:hAnsi="Times New Roman" w:eastAsia="宋体"/>
          <w:b/>
          <w:sz w:val="32"/>
        </w:rPr>
        <w:t>关于“一节好的物理课”的认识转变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学习这门课之前，我对“一节好的物理课”已经有一个比较明确的想法：物理课应当首先被讲成真正的物理课，而不应当被讲成只会套公式、算结果的“工科式”训练课。也就是说，教师不能只是把一个公式写在黑板上，再说明每个物理量代表什么，然后让学生把数字代进去求答案。这样的课堂也许能提高学生做题的熟练程度，但很难让学生真正感受到物理学本身的魅力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我原来更看重的是物理理论提出的背景、理论背后的哲学思想，以及理论是怎样通过实验观测被验证的。一个物理概念为什么会被提出，科学家是在怎样的困惑中发现原有解释不够用，又是怎样通过实验、观察和推理建立新的解释框架，这些内容在我看来比单纯计算更重要。相比于“给出公式并计算”，我更希望物理课能够让学生知道知识从哪里来、为什么可信、又怎样帮助我们理解世界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因此，在上这门课之前，我不太认同把物理课讲成单纯刷题课的做法。物理学不是一本公式表，也不是一套机械的解题模板。它研究的是自然现象背后的规律，是人类用理性、实验和想象力理解世界的过程。如果学生只知道浮力公式、压强公式或运动学公式，却不知道这些公式为什么成立、适用于什么条件、解决了什么问题，那么这种学习其实是比较脆弱的。学生可能在熟悉题型中表现得不错，但遇到新的真实情境时，未必能够用物理观点解释现象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上完这门课之后，我对“一节好的物理课”的认识发生了进一步变化。我仍然认为物理课不能只剩下公式和计算，但我也意识到，好的物理课并不是简单地多讲一点物理史、多讲一点哲学思想就够了。真正重要的是，教师要把学生的学习过程设计出来，让学生能够经历从现象到问题、从猜想到证据、从解释到迁移的过程。也就是说，一节好的物理课不仅要让教师讲得有物理味，更要让学生真正经历物理学习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门课中关于“制作浮沉子”的教学设计给我很大启发。如果教师只是告诉学生“物体的浮沉取决于重力和浮力的大小关系”，再让学生套公式计算浮力，这节课仍然可能停留在知识讲解和公式应用层面。但如果课堂先从一个具体而有趣的现象开始：为什么挤压瓶身后浮沉子会下沉，松手之后它又为什么会上浮，怎样才能让它停在水中间，学生就会自然产生疑问，并且需要用物理概念去解释真实发生的现象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这个教学设计中，实验活动并不是公式讲解之后的装饰，而是帮助学生建构概念的重要过程。学生在制作和调试浮沉子时，会遇到很多真实问题：配重太轻时浮沉子不能下沉，配重太重时又会直接沉底；气室大小会影响灵敏度；瓶身是否密封会影响现象是否稳定。教师通过问题链引导学生思考“进入小瓶的水到底改变了什么”“下沉的关键是体积变小还是总重力变大”，就能把学生的经验现象逐步引向受力分析和浮沉条件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让我认识到，好的物理课应当让实验成为证据链的一部分。实验不是为了让课堂看起来热闹，也不是为了重复教师已经说完的结论，而应当让学生通过观察、记录、比较和解释获得证据。在浮沉子这一例子中，学生可以观察挤压前后气室大小的变化、水进入小瓶的情况以及浮沉状态的变化，再把这些现象和重力、浮力的关系联系起来。这样的实验才真正参与了学生的理解过程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同时，我也对公式计算有了更成熟的认识。课前我比较强调不要把物理课变成计算课，课后我进一步认识到，问题并不在于课堂中要不要计算，而在于计算是否建立在理解之上。公式不是物理课的全部，也不应当成为课堂的终点。公式应当是对物理规律的简洁表达。学生只有先理解公式描述了什么关系、来自什么模型、适用什么条件，计算才不是机械代入，而是对物理意义的量化表达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门课也让我更加重视学生在课堂中的真实参与。过去我容易把“参与”理解成学生动手做实验，但现在我觉得，真正的参与还包括思维上的参与。以项目式学习为例，学生在制作浮沉子的过程中，不只是完成一个小作品，更要判断失败原因，决定下一次调整哪个变量，并用证据说明自己的判断。这个过程包含了猜想、控制变量、证据解释和方案改进，比单纯得到一个正确结果更有教育意义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此外，我还认识到，一节好的物理课应当有与学习目标一致的评价。评价不应该只发生在考试中，也不应该只看最后答案是否正确。在浮沉子的课堂中，评价可以关注学生是否积极参与小组合作，是否记录调试过程，是否能根据失败现象主动改进方案，是否能用重力与浮力的关系解释上浮、下沉和悬浮。这样的评价更接近真实学习，也能帮助学生看到物理学习不仅是得出答案，更是形成解释和改进的能力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因此，课后我对教师角色也有了新的理解。课前我理想中的物理教师，更像是一位能把物理思想讲得深刻、有趣、有历史感的人。现在我觉得，好的物理教师还应当是一位学习经历的组织者。教师不只是把自己知道的内容讲出来，更要设计学生怎样一步步接近这些内容。当学生出现错误想法时，教师不是简单纠正，而是通过追问和证据引导他们完成认识转变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综合来看，我现在理解的“一节好的物理课”，应当同时具有物理味、探究味和教育味。所谓物理味，是指课堂不能丢掉物理学本身的问题意识、概念结构、实验精神和思想深度；所谓探究味，是指学生不能只是听结论，而应当经历观察、猜想、验证、解释和迁移；所谓教育味，是指课堂要关注学生真实的理解过程，帮助他们从已有经验出发，逐步形成更科学的认识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如果说课前我主要反对“只会套公式的物理课”，那么课后我更清楚地知道，好的物理课不只是少讲公式、多讲故事，而是要把公式、实验、历史、思想和学生的探究活动组织成一个有内在逻辑的学习过程。它既要让学生知道“怎么算”，更要让学生明白“为什么这样想”“证据在哪里”“这个规律还能解释什么”。这样的课堂才能让学生真正感到物理不是冷冰冰的题目，而是一种理解世界的方法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